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Document</w:t>
      </w:r>
    </w:p>
    <w:p>
      <w:r>
        <w:t>Project Apollo: Next-Generation Agent Infrastructure.</w:t>
        <w:br/>
        <w:t>Executive Summary: This document details the architectural roadmap and deliverables for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